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8F02" w14:textId="77777777" w:rsidR="00EF7C01" w:rsidRDefault="00EF7C01" w:rsidP="00EF7C01">
      <w:r>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09ACAADE"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B191D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018235A9"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2C22AE35" wp14:editId="4981F57B">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0ED2C611"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19B346F1" wp14:editId="0DB53FDB">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A065DEA"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12DBF3D0"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4B9A832E"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8"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79062F2"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8"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71A75F8"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8"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633A50BE"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056BB02E"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0842F0A5"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454003A9" wp14:editId="43D94B0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58C13DBB"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022117B4" wp14:editId="4A971009">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FFE9973"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8"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77B76510"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8"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1744F412"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24B19B29"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1D4D3D6"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9"/>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0"/>
                          <a:stretch>
                            <a:fillRect/>
                          </a:stretch>
                        </pic:blipFill>
                        <pic:spPr>
                          <a:xfrm>
                            <a:off x="2261556" y="2538275"/>
                            <a:ext cx="564448" cy="183584"/>
                          </a:xfrm>
                          <a:prstGeom prst="rect">
                            <a:avLst/>
                          </a:prstGeom>
                        </pic:spPr>
                      </pic:pic>
                    </wpg:wgp>
                  </a:graphicData>
                </a:graphic>
              </wp:anchor>
            </w:drawing>
          </mc:Choice>
          <mc:Fallback>
            <w:pict>
              <v:group w14:anchorId="057EB747"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1"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2"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3"/>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7D07F880"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2291CAD1"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BCCC53B"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7F47E52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7FDE1B2A" w:rsidR="00EF7C01" w:rsidRDefault="00EF7C01" w:rsidP="00EF7C01">
      <w:pPr>
        <w:spacing w:before="80" w:after="80"/>
        <w:jc w:val="center"/>
        <w:rPr>
          <w:b/>
          <w:bCs/>
          <w:color w:val="1B3A8A"/>
          <w:sz w:val="48"/>
          <w:szCs w:val="48"/>
        </w:rPr>
      </w:pPr>
    </w:p>
    <w:p w14:paraId="255782D5" w14:textId="7B9B18D8" w:rsidR="00EF7C01" w:rsidRPr="00AC156C" w:rsidRDefault="00EF7C01" w:rsidP="00A27BCD">
      <w:pPr>
        <w:spacing w:before="80" w:after="80"/>
        <w:jc w:val="center"/>
        <w:rPr>
          <w:rFonts w:ascii="Arial" w:hAnsi="Arial" w:cs="Arial"/>
          <w:b/>
          <w:bCs/>
          <w:color w:val="1B3A8A"/>
          <w:sz w:val="36"/>
          <w:szCs w:val="36"/>
        </w:rPr>
      </w:pPr>
      <w:r w:rsidRPr="00AC156C">
        <w:rPr>
          <w:rFonts w:ascii="Arial" w:hAnsi="Arial" w:cs="Arial"/>
          <w:b/>
          <w:bCs/>
          <w:color w:val="1B3A8A"/>
          <w:sz w:val="36"/>
          <w:szCs w:val="36"/>
        </w:rPr>
        <w:t>Artificial Intelligence in the Contemporary World</w:t>
      </w:r>
    </w:p>
    <w:p w14:paraId="442C4C07" w14:textId="77777777" w:rsidR="00AC156C" w:rsidRDefault="00A27BCD" w:rsidP="00AC156C">
      <w:pPr>
        <w:spacing w:before="80" w:after="80"/>
        <w:jc w:val="center"/>
        <w:rPr>
          <w:rFonts w:ascii="Arial" w:hAnsi="Arial" w:cs="Arial"/>
          <w:b/>
          <w:bCs/>
          <w:sz w:val="28"/>
          <w:szCs w:val="28"/>
        </w:rPr>
      </w:pPr>
      <w:r w:rsidRPr="00A27BCD">
        <w:rPr>
          <w:rFonts w:ascii="Arial" w:hAnsi="Arial" w:cs="Arial"/>
          <w:noProof/>
          <w:sz w:val="28"/>
          <w:szCs w:val="28"/>
        </w:rPr>
        <mc:AlternateContent>
          <mc:Choice Requires="wps">
            <w:drawing>
              <wp:anchor distT="0" distB="0" distL="114300" distR="114300" simplePos="0" relativeHeight="251660288" behindDoc="1" locked="0" layoutInCell="1" allowOverlap="1" wp14:anchorId="5AF909EC" wp14:editId="68A0F9FA">
                <wp:simplePos x="0" y="0"/>
                <wp:positionH relativeFrom="column">
                  <wp:posOffset>-3264256</wp:posOffset>
                </wp:positionH>
                <wp:positionV relativeFrom="paragraph">
                  <wp:posOffset>693715</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4">
                            <a:alphaModFix amt="15000"/>
                          </a:blip>
                          <a:stretch>
                            <a:fillRect l="-60378" r="-74870" b="-145398"/>
                          </a:stretch>
                        </a:blipFill>
                      </wps:spPr>
                      <wps:txbx>
                        <w:txbxContent>
                          <w:p w14:paraId="2C0C22D4" w14:textId="02A2D94B" w:rsidR="00AC156C" w:rsidRPr="00AC156C" w:rsidRDefault="00AC156C" w:rsidP="00AC156C">
                            <w:pPr>
                              <w:jc w:val="center"/>
                              <w:rPr>
                                <w:lang w:val="en-IN"/>
                              </w:rPr>
                            </w:pPr>
                            <w:r>
                              <w:rPr>
                                <w:lang w:val="en-IN"/>
                              </w:rPr>
                              <w:t xml:space="preserve"> </w:t>
                            </w:r>
                          </w:p>
                        </w:txbxContent>
                      </wps:txbx>
                      <wps:bodyPr/>
                    </wps:wsp>
                  </a:graphicData>
                </a:graphic>
              </wp:anchor>
            </w:drawing>
          </mc:Choice>
          <mc:Fallback>
            <w:pict>
              <v:shape w14:anchorId="5AF909EC" id="Freeform 2" o:spid="_x0000_s1026" style="position:absolute;left:0;text-align:left;margin-left:-257.05pt;margin-top:54.6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" adj="-11796480,,5400" path="m,l20204492,r,7626485l,7626485,,xe" stroked="f">
                <v:fill r:id="rId15" o:title="" opacity="9830f" recolor="t" rotate="t" type="frame"/>
                <v:stroke joinstyle="miter"/>
                <v:formulas/>
                <v:path arrowok="t" o:connecttype="custom" textboxrect="0,0,20204492,7626485"/>
                <v:textbox>
                  <w:txbxContent>
                    <w:p w14:paraId="2C0C22D4" w14:textId="02A2D94B" w:rsidR="00AC156C" w:rsidRPr="00AC156C" w:rsidRDefault="00AC156C" w:rsidP="00AC156C">
                      <w:pPr>
                        <w:jc w:val="center"/>
                        <w:rPr>
                          <w:lang w:val="en-IN"/>
                        </w:rPr>
                      </w:pPr>
                      <w:r>
                        <w:rPr>
                          <w:lang w:val="en-IN"/>
                        </w:rPr>
                        <w:t xml:space="preserve"> </w:t>
                      </w:r>
                    </w:p>
                  </w:txbxContent>
                </v:textbox>
              </v:shape>
            </w:pict>
          </mc:Fallback>
        </mc:AlternateContent>
      </w:r>
      <w:r w:rsidR="00EF7C01">
        <w:rPr>
          <w:b/>
          <w:bCs/>
          <w:noProof/>
          <w:color w:val="1B3A8A"/>
          <w:sz w:val="48"/>
          <w:szCs w:val="48"/>
        </w:rPr>
        <mc:AlternateContent>
          <mc:Choice Requires="wps">
            <w:drawing>
              <wp:anchor distT="0" distB="0" distL="114300" distR="114300" simplePos="0" relativeHeight="251689984" behindDoc="0" locked="0" layoutInCell="1" allowOverlap="1" wp14:anchorId="6D210BBC" wp14:editId="27CC12C6">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2F51A86"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b/>
          <w:bCs/>
          <w:color w:val="1B3A8A"/>
          <w:sz w:val="32"/>
          <w:szCs w:val="32"/>
        </w:rPr>
        <w:t xml:space="preserve"> </w:t>
      </w:r>
      <w:r w:rsidRPr="00A27BCD">
        <w:rPr>
          <w:rFonts w:ascii="Arial" w:hAnsi="Arial" w:cs="Arial"/>
          <w:color w:val="222222"/>
          <w:sz w:val="24"/>
          <w:szCs w:val="24"/>
        </w:rPr>
        <w:t>[Excel / Power BI / Power BI with Copilot / AI Chatbot — select as applicable]</w:t>
      </w:r>
    </w:p>
    <w:p w14:paraId="6CAE07D7" w14:textId="77777777" w:rsidR="00EF7C01" w:rsidRPr="00A27BCD" w:rsidRDefault="00EF7C01" w:rsidP="00EF7C01">
      <w:pPr>
        <w:spacing w:before="80" w:after="80"/>
        <w:jc w:val="center"/>
        <w:rPr>
          <w:rFonts w:ascii="Arial" w:hAnsi="Arial" w:cs="Arial"/>
          <w:sz w:val="24"/>
          <w:szCs w:val="24"/>
        </w:rPr>
      </w:pPr>
    </w:p>
    <w:p w14:paraId="6B6FA855" w14:textId="77777777"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4FA99A5D"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0D488D97">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76D38"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45DBA1FD" w:rsidR="00EF7C01" w:rsidRPr="00A27BCD" w:rsidRDefault="009E3F13"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 xml:space="preserve">Faculty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028A3258" w:rsidR="00EF7C01" w:rsidRPr="009E3F13" w:rsidRDefault="009E3F13"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Faculty</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7"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">
                <v:shapetype id="_x0000_t202" coordsize="21600,21600" o:spt="202" path="m,l,21600r21600,l21600,xe">
                  <v:stroke joinstyle="miter"/>
                  <v:path gradientshapeok="t" o:connecttype="rect"/>
                </v:shapetype>
                <v:shape id="TextBox 40" o:spid="_x0000_s1028" type="#_x0000_t202" style="position:absolute;left:2957;top:268;width:16327;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094BC8D4" w14:textId="45DBA1FD" w:rsidR="00EF7C01" w:rsidRPr="00A27BCD" w:rsidRDefault="009E3F13"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 xml:space="preserve">Faculty </w:t>
                        </w:r>
                        <w:r w:rsidR="00EF7C01" w:rsidRPr="00A27BCD">
                          <w:rPr>
                            <w:rFonts w:ascii="Arial" w:eastAsia="Aileron" w:hAnsi="Arial" w:cs="Arial"/>
                            <w:color w:val="000000"/>
                            <w:sz w:val="20"/>
                            <w:szCs w:val="20"/>
                          </w:rPr>
                          <w:t>Name</w:t>
                        </w:r>
                      </w:p>
                    </w:txbxContent>
                  </v:textbox>
                </v:shape>
                <v:shape id="TextBox 42" o:spid="_x0000_s1029" type="#_x0000_t202" style="position:absolute;left:2955;top:2547;width:16325;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56DAFB17" w14:textId="028A3258" w:rsidR="00EF7C01" w:rsidRPr="009E3F13" w:rsidRDefault="009E3F13"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Faculty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7" o:title="A blue circle with a person and a envelope in it&#10;&#10;AI-generated content may be incorrect" croptop="1608f" cropbottom="35193f" cropleft="17535f" cropright="18247f"/>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267C1591"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EF7C01" w:rsidRPr="00A27BCD">
        <w:rPr>
          <w:rFonts w:ascii="Arial" w:hAnsi="Arial" w:cs="Arial"/>
          <w:i/>
          <w:iCs/>
          <w:sz w:val="28"/>
        </w:rPr>
        <w:t>b</w:t>
      </w:r>
      <w:r w:rsidR="00EF7C01" w:rsidRPr="00A27BCD">
        <w:rPr>
          <w:rFonts w:ascii="Arial" w:hAnsi="Arial" w:cs="Arial"/>
          <w:i/>
          <w:iCs/>
          <w:sz w:val="28"/>
          <w:szCs w:val="28"/>
        </w:rPr>
        <w:t>y:</w:t>
      </w:r>
    </w:p>
    <w:p w14:paraId="66EB6872" w14:textId="32008A61"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72F78A27">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77777777" w:rsidR="00EF7C01" w:rsidRPr="00A27BCD" w:rsidRDefault="00EF7C01" w:rsidP="00EF7C01">
                              <w:pPr>
                                <w:spacing w:line="408" w:lineRule="exact"/>
                                <w:rPr>
                                  <w:rFonts w:ascii="Arial" w:eastAsia="Aileron Bold" w:hAnsi="Arial" w:cs="Arial"/>
                                  <w:b/>
                                  <w:bCs/>
                                  <w:color w:val="0D358D"/>
                                  <w:sz w:val="20"/>
                                  <w:szCs w:val="20"/>
                                </w:rPr>
                              </w:pPr>
                              <w:r w:rsidRPr="00A27BCD">
                                <w:rPr>
                                  <w:rFonts w:ascii="Arial" w:eastAsia="Aileron Bold" w:hAnsi="Arial" w:cs="Arial"/>
                                  <w:b/>
                                  <w:bCs/>
                                  <w:color w:val="0D358D"/>
                                  <w:sz w:val="20"/>
                                  <w:szCs w:val="20"/>
                                </w:rPr>
                                <w:t>abc@xyz.com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1"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NS0xMi0xMDwv&#10;QXR0cmliOkNyZWF0ZWQ+CiAgICAgPEF0dHJpYjpFeHRJZD4zZDFhOGYzZC0yN2FkLTRmOWQtOTYw&#10;Yi05ZTU0NTZjNTliZTU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">
                <v:shape id="TextBox 41" o:spid="_x0000_s1032" type="#_x0000_t202" style="position:absolute;left:3003;top:268;width:2066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3" type="#_x0000_t202" style="position:absolute;left:3002;top:1882;width:20567;height: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3432B3A7" w14:textId="77777777" w:rsidR="00EF7C01" w:rsidRPr="00A27BCD" w:rsidRDefault="00EF7C01" w:rsidP="00EF7C01">
                        <w:pPr>
                          <w:spacing w:line="408" w:lineRule="exact"/>
                          <w:rPr>
                            <w:rFonts w:ascii="Arial" w:eastAsia="Aileron Bold" w:hAnsi="Arial" w:cs="Arial"/>
                            <w:b/>
                            <w:bCs/>
                            <w:color w:val="0D358D"/>
                            <w:sz w:val="20"/>
                            <w:szCs w:val="20"/>
                          </w:rPr>
                        </w:pPr>
                        <w:r w:rsidRPr="00A27BCD">
                          <w:rPr>
                            <w:rFonts w:ascii="Arial" w:eastAsia="Aileron Bold" w:hAnsi="Arial" w:cs="Arial"/>
                            <w:b/>
                            <w:bCs/>
                            <w:color w:val="0D358D"/>
                            <w:sz w:val="20"/>
                            <w:szCs w:val="20"/>
                          </w:rPr>
                          <w:t>abc@xyz.com</w:t>
                        </w:r>
                      </w:p>
                    </w:txbxContent>
                  </v:textbox>
                </v:shape>
                <v:shape id="Picture 1549659120" o:spid="_x0000_s1034"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7" o:title="A blue circle with a person and a envelope in it&#10;&#10;AI-generated content may be incorrect" croptop="34327f" cropbottom="1539f" cropleft="17602f" cropright="17612f"/>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259" y="161365"/>
                            <a:ext cx="1724885" cy="386149"/>
                          </a:xfrm>
                          <a:prstGeom prst="rect">
                            <a:avLst/>
                          </a:prstGeom>
                        </wps:spPr>
                        <wps:txbx>
                          <w:txbxContent>
                            <w:p w14:paraId="7B3F193A" w14:textId="77777777" w:rsidR="00EF7C01" w:rsidRPr="00A27BCD" w:rsidRDefault="00EF7C01" w:rsidP="00EF7C01">
                              <w:pPr>
                                <w:spacing w:line="408" w:lineRule="exact"/>
                                <w:rPr>
                                  <w:rFonts w:ascii="Arial" w:eastAsia="Aileron Bold" w:hAnsi="Arial" w:cs="Arial"/>
                                  <w:b/>
                                  <w:bCs/>
                                  <w:color w:val="0D358D"/>
                                  <w:sz w:val="20"/>
                                  <w:szCs w:val="20"/>
                                </w:rPr>
                              </w:pPr>
                              <w:r w:rsidRPr="00A27BCD">
                                <w:rPr>
                                  <w:rFonts w:ascii="Arial" w:eastAsia="Aileron Bold" w:hAnsi="Arial" w:cs="Arial"/>
                                  <w:b/>
                                  <w:bCs/>
                                  <w:color w:val="0D358D"/>
                                  <w:sz w:val="20"/>
                                  <w:szCs w:val="20"/>
                                </w:rPr>
                                <w:t>Guide Name</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5"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&#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t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">
                <v:shape id="TextBox 41" o:spid="_x0000_s1036" type="#_x0000_t202" style="position:absolute;left:2823;top:179;width:180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7" type="#_x0000_t202" style="position:absolute;left:3002;top:1613;width:17249;height:3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B3F193A" w14:textId="77777777" w:rsidR="00EF7C01" w:rsidRPr="00A27BCD" w:rsidRDefault="00EF7C01" w:rsidP="00EF7C01">
                        <w:pPr>
                          <w:spacing w:line="408" w:lineRule="exact"/>
                          <w:rPr>
                            <w:rFonts w:ascii="Arial" w:eastAsia="Aileron Bold" w:hAnsi="Arial" w:cs="Arial"/>
                            <w:b/>
                            <w:bCs/>
                            <w:color w:val="0D358D"/>
                            <w:sz w:val="20"/>
                            <w:szCs w:val="20"/>
                          </w:rPr>
                        </w:pPr>
                        <w:r w:rsidRPr="00A27BCD">
                          <w:rPr>
                            <w:rFonts w:ascii="Arial" w:eastAsia="Aileron Bold" w:hAnsi="Arial" w:cs="Arial"/>
                            <w:b/>
                            <w:bCs/>
                            <w:color w:val="0D358D"/>
                            <w:sz w:val="20"/>
                            <w:szCs w:val="20"/>
                          </w:rPr>
                          <w:t>Guide Name</w:t>
                        </w:r>
                      </w:p>
                    </w:txbxContent>
                  </v:textbox>
                </v:shape>
                <v:shape id="Picture 1792252227" o:spid="_x0000_s1038"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9" o:title="" croptop="4290f" cropbottom="32446f" cropleft="18422f" cropright="18711f"/>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2E7C62"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875E43"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7777777" w:rsidR="00AC156C" w:rsidRDefault="00AC156C" w:rsidP="00AC156C">
      <w:pPr>
        <w:jc w:val="center"/>
        <w:rPr>
          <w:rFonts w:ascii="Arial" w:hAnsi="Arial" w:cs="Arial"/>
          <w:b/>
          <w:bCs/>
          <w:color w:val="1B3A8A"/>
          <w:sz w:val="28"/>
          <w:szCs w:val="28"/>
        </w:rPr>
      </w:pPr>
    </w:p>
    <w:p w14:paraId="336C8F6E" w14:textId="726D8FA4"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775E35A4" w14:textId="77777777" w:rsidR="00AC156C" w:rsidRDefault="00AC156C" w:rsidP="00AC156C">
      <w:pPr>
        <w:jc w:val="center"/>
        <w:rPr>
          <w:rFonts w:ascii="Arial" w:hAnsi="Arial" w:cs="Arial"/>
          <w:color w:val="222222"/>
          <w:sz w:val="24"/>
          <w:szCs w:val="24"/>
        </w:rPr>
      </w:pPr>
      <w:r w:rsidRPr="00AC156C">
        <w:rPr>
          <w:rFonts w:ascii="Arial" w:hAnsi="Arial" w:cs="Arial"/>
          <w:color w:val="222222"/>
          <w:sz w:val="24"/>
          <w:szCs w:val="24"/>
        </w:rPr>
        <w:t>[Institution / College Name]</w:t>
      </w:r>
      <w:r>
        <w:rPr>
          <w:rFonts w:ascii="Arial" w:hAnsi="Arial" w:cs="Arial"/>
          <w:color w:val="222222"/>
          <w:sz w:val="24"/>
          <w:szCs w:val="24"/>
        </w:rPr>
        <w:t xml:space="preserve"> </w:t>
      </w:r>
    </w:p>
    <w:p w14:paraId="13163B82" w14:textId="1B611B3A" w:rsidR="00EF7C01" w:rsidRPr="00AC156C" w:rsidRDefault="00EF7C01" w:rsidP="00AC156C">
      <w:pPr>
        <w:jc w:val="center"/>
        <w:rPr>
          <w:rFonts w:ascii="Arial" w:hAnsi="Arial" w:cs="Arial"/>
          <w:color w:val="222222"/>
          <w:sz w:val="24"/>
          <w:szCs w:val="24"/>
        </w:rPr>
      </w:pPr>
      <w:r w:rsidRPr="00AC156C">
        <w:rPr>
          <w:rFonts w:ascii="Arial" w:hAnsi="Arial" w:cs="Arial"/>
          <w:b/>
          <w:bCs/>
          <w:sz w:val="28"/>
          <w:szCs w:val="28"/>
        </w:rPr>
        <w:t>Year - 2026</w:t>
      </w:r>
    </w:p>
    <w:p w14:paraId="50EA00E2" w14:textId="77777777" w:rsidR="0010775D" w:rsidRDefault="00000000">
      <w:pPr>
        <w:pStyle w:val="Heading2"/>
      </w:pPr>
      <w:r>
        <w:lastRenderedPageBreak/>
        <w:t>3. Problem Statement</w:t>
      </w:r>
    </w:p>
    <w:p w14:paraId="3C30B219" w14:textId="77777777" w:rsidR="0010775D" w:rsidRDefault="00000000">
      <w:pPr>
        <w:spacing w:after="120"/>
      </w:pPr>
      <w:r>
        <w:t>Organizations across industries collect large volumes of data on a daily basis. However, this data is often raw, inconsistent, incomplete, or poorly structured, making it difficult to derive meaningful insights. Decision-makers rely on accurate, clean, and well-visualized data to make informed choices, but without the right tools and skills, this data remains underutilized.</w:t>
      </w:r>
    </w:p>
    <w:p w14:paraId="332D3450" w14:textId="77777777" w:rsidR="0010775D" w:rsidRDefault="00000000">
      <w:pPr>
        <w:spacing w:after="120"/>
      </w:pPr>
      <w:r>
        <w:t>Additionally, the rapid growth of Artificial Intelligence and Generative AI tools such as Microsoft Copilot and AI Chatbots has created both an opportunity and a skills gap. Professionals who can effectively use these tools through well-structured prompts can significantly accelerate their work. However, most users lack the knowledge of prompt engineering techniques needed to unlock the full potential of these AI tools.</w:t>
      </w:r>
    </w:p>
    <w:p w14:paraId="683CA29F" w14:textId="77777777" w:rsidR="0010775D" w:rsidRDefault="00000000">
      <w:pPr>
        <w:spacing w:after="120"/>
      </w:pPr>
      <w:r>
        <w:t>This project addresses these challenges by applying data cleaning, analysis, visualization, and AI integration techniques using industry-standard tools. The project will demonstrate how structured data workflows combined with AI assistance can produce accurate, actionable insights and outputs relevant to a chosen real-world domain.</w:t>
      </w:r>
    </w:p>
    <w:p w14:paraId="7937AB7D" w14:textId="77777777" w:rsidR="0010775D" w:rsidRDefault="00000000">
      <w:pPr>
        <w:spacing w:after="80"/>
      </w:pPr>
      <w:r>
        <w:rPr>
          <w:b/>
        </w:rPr>
        <w:t>Students should include in their write-up:</w:t>
      </w:r>
    </w:p>
    <w:p w14:paraId="67BAD2AB" w14:textId="77777777" w:rsidR="0010775D" w:rsidRDefault="00000000">
      <w:pPr>
        <w:numPr>
          <w:ilvl w:val="0"/>
          <w:numId w:val="10"/>
        </w:numPr>
      </w:pPr>
      <w:r>
        <w:t>Background of the chosen domain and the data-related challenges it faces</w:t>
      </w:r>
    </w:p>
    <w:p w14:paraId="0530D87F" w14:textId="77777777" w:rsidR="0010775D" w:rsidRDefault="00000000">
      <w:pPr>
        <w:numPr>
          <w:ilvl w:val="0"/>
          <w:numId w:val="10"/>
        </w:numPr>
      </w:pPr>
      <w:r>
        <w:t>Why this problem is significant in a real-world context</w:t>
      </w:r>
    </w:p>
    <w:p w14:paraId="3DEE229B" w14:textId="77777777" w:rsidR="0010775D" w:rsidRDefault="00000000">
      <w:pPr>
        <w:numPr>
          <w:ilvl w:val="0"/>
          <w:numId w:val="10"/>
        </w:numPr>
      </w:pPr>
      <w:r>
        <w:t>What specific gap or inefficiency the project aims to address</w:t>
      </w:r>
    </w:p>
    <w:p w14:paraId="73B25D10" w14:textId="77777777" w:rsidR="0010775D" w:rsidRDefault="00000000">
      <w:pPr>
        <w:numPr>
          <w:ilvl w:val="0"/>
          <w:numId w:val="10"/>
        </w:numPr>
      </w:pPr>
      <w:r>
        <w:t>Who is affected and what value the solution will deliver</w:t>
      </w:r>
    </w:p>
    <w:p w14:paraId="1CA916F7" w14:textId="77777777" w:rsidR="0010775D" w:rsidRDefault="0010775D"/>
    <w:p w14:paraId="1DE2C7CA" w14:textId="77777777" w:rsidR="0010775D" w:rsidRDefault="00000000">
      <w:pPr>
        <w:pStyle w:val="Heading2"/>
      </w:pPr>
      <w:r>
        <w:t>4. Objectives</w:t>
      </w:r>
    </w:p>
    <w:p w14:paraId="201763DB" w14:textId="77777777" w:rsidR="0010775D" w:rsidRDefault="00000000">
      <w:pPr>
        <w:spacing w:after="100"/>
      </w:pPr>
      <w:r>
        <w:t>List the specific goals your project aims to accomplish. Objectives should be clear and measurable.</w:t>
      </w:r>
    </w:p>
    <w:p w14:paraId="3C5E895F" w14:textId="77777777" w:rsidR="0010775D" w:rsidRDefault="00000000">
      <w:pPr>
        <w:numPr>
          <w:ilvl w:val="0"/>
          <w:numId w:val="11"/>
        </w:numPr>
      </w:pPr>
      <w:r>
        <w:t>To collect and explore the raw dataset, understand its structure, fields, and data quality issues.</w:t>
      </w:r>
    </w:p>
    <w:p w14:paraId="11C8DFED" w14:textId="77777777" w:rsidR="0010775D" w:rsidRDefault="00000000">
      <w:pPr>
        <w:numPr>
          <w:ilvl w:val="0"/>
          <w:numId w:val="11"/>
        </w:numPr>
      </w:pPr>
      <w:r>
        <w:t>To clean and preprocess the data by removing duplicates, handling missing values, correcting formats, and standardizing fields.</w:t>
      </w:r>
    </w:p>
    <w:p w14:paraId="6243357A" w14:textId="77777777" w:rsidR="0010775D" w:rsidRDefault="00000000">
      <w:pPr>
        <w:numPr>
          <w:ilvl w:val="0"/>
          <w:numId w:val="11"/>
        </w:numPr>
      </w:pPr>
      <w:r>
        <w:t>To apply domain-relevant analysis using the assigned tool (Excel formulas and pivot tables, Power BI measures, or AI prompt techniques).</w:t>
      </w:r>
    </w:p>
    <w:p w14:paraId="476773DE" w14:textId="77777777" w:rsidR="0010775D" w:rsidRDefault="00000000">
      <w:pPr>
        <w:numPr>
          <w:ilvl w:val="0"/>
          <w:numId w:val="11"/>
        </w:numPr>
      </w:pPr>
      <w:r>
        <w:t>To build an interactive dashboard, structured report, or AI-generated output that communicates insights clearly to stakeholders.</w:t>
      </w:r>
    </w:p>
    <w:p w14:paraId="66D4F0BA" w14:textId="77777777" w:rsidR="0010775D" w:rsidRDefault="00000000">
      <w:pPr>
        <w:numPr>
          <w:ilvl w:val="0"/>
          <w:numId w:val="11"/>
        </w:numPr>
      </w:pPr>
      <w:r>
        <w:t>To integrate AI tools (Microsoft Copilot or AI Chatbot) to automate, enhance, or accelerate the analysis and content generation process.</w:t>
      </w:r>
    </w:p>
    <w:p w14:paraId="1223EAB0" w14:textId="77777777" w:rsidR="0010775D" w:rsidRDefault="00000000">
      <w:pPr>
        <w:numPr>
          <w:ilvl w:val="0"/>
          <w:numId w:val="11"/>
        </w:numPr>
      </w:pPr>
      <w:r>
        <w:lastRenderedPageBreak/>
        <w:t>To document the complete project process, upload all files to GitHub, and record a demonstration video for submission.</w:t>
      </w:r>
    </w:p>
    <w:p w14:paraId="06EF109F" w14:textId="77777777" w:rsidR="0010775D" w:rsidRDefault="00000000">
      <w:pPr>
        <w:spacing w:after="120"/>
      </w:pPr>
      <w:r>
        <w:rPr>
          <w:i/>
          <w:color w:val="595959"/>
        </w:rPr>
        <w:t>[Add any project-specific objective that is unique to your domain or chosen tool here.]</w:t>
      </w:r>
    </w:p>
    <w:p w14:paraId="1C5D5D76" w14:textId="77777777" w:rsidR="0010775D" w:rsidRDefault="0010775D"/>
    <w:p w14:paraId="44D72619" w14:textId="77777777" w:rsidR="0010775D" w:rsidRDefault="00000000">
      <w:pPr>
        <w:pStyle w:val="Heading2"/>
      </w:pPr>
      <w:r>
        <w:t>5. Methodology / Implementation Plan</w:t>
      </w:r>
    </w:p>
    <w:p w14:paraId="0CDD69B2" w14:textId="77777777" w:rsidR="0010775D" w:rsidRDefault="00000000">
      <w:pPr>
        <w:spacing w:after="120"/>
      </w:pPr>
      <w:r>
        <w:t>Provide a simple overview of how the project will be carried out. The following five-phase workflow applies to all projects under this fellowship program.</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14:paraId="1E3D6A06" w14:textId="77777777">
        <w:tc>
          <w:tcPr>
            <w:tcW w:w="480" w:type="dxa"/>
            <w:shd w:val="clear" w:color="auto" w:fill="1F4E79"/>
          </w:tcPr>
          <w:p w14:paraId="252C98A0" w14:textId="77777777" w:rsidR="0010775D" w:rsidRDefault="00000000">
            <w:pPr>
              <w:jc w:val="center"/>
            </w:pPr>
            <w:r>
              <w:rPr>
                <w:b/>
                <w:color w:val="FFFFFF"/>
                <w:sz w:val="18"/>
              </w:rPr>
              <w:t>#</w:t>
            </w:r>
          </w:p>
        </w:tc>
        <w:tc>
          <w:tcPr>
            <w:tcW w:w="2160" w:type="dxa"/>
            <w:shd w:val="clear" w:color="auto" w:fill="1F4E79"/>
          </w:tcPr>
          <w:p w14:paraId="3AE7E620" w14:textId="77777777" w:rsidR="0010775D" w:rsidRDefault="00000000">
            <w:r>
              <w:rPr>
                <w:b/>
                <w:color w:val="FFFFFF"/>
                <w:sz w:val="18"/>
              </w:rPr>
              <w:t>Phase</w:t>
            </w:r>
          </w:p>
        </w:tc>
        <w:tc>
          <w:tcPr>
            <w:tcW w:w="6000" w:type="dxa"/>
            <w:shd w:val="clear" w:color="auto" w:fill="1F4E79"/>
          </w:tcPr>
          <w:p w14:paraId="6D7435B6" w14:textId="77777777" w:rsidR="0010775D" w:rsidRDefault="00000000">
            <w:r>
              <w:rPr>
                <w:b/>
                <w:color w:val="FFFFFF"/>
                <w:sz w:val="18"/>
              </w:rPr>
              <w:t>Description</w:t>
            </w:r>
          </w:p>
        </w:tc>
      </w:tr>
      <w:tr w:rsidR="0010775D" w14:paraId="3598D55E" w14:textId="77777777">
        <w:tc>
          <w:tcPr>
            <w:tcW w:w="480" w:type="dxa"/>
            <w:shd w:val="clear" w:color="auto" w:fill="DEEAF1"/>
          </w:tcPr>
          <w:p w14:paraId="35193907" w14:textId="77777777" w:rsidR="0010775D" w:rsidRDefault="00000000">
            <w:pPr>
              <w:jc w:val="center"/>
            </w:pPr>
            <w:r>
              <w:rPr>
                <w:b/>
                <w:sz w:val="18"/>
              </w:rPr>
              <w:t>1</w:t>
            </w:r>
          </w:p>
        </w:tc>
        <w:tc>
          <w:tcPr>
            <w:tcW w:w="2160" w:type="dxa"/>
          </w:tcPr>
          <w:p w14:paraId="23AD9B02" w14:textId="77777777" w:rsidR="0010775D" w:rsidRDefault="00000000">
            <w:r>
              <w:rPr>
                <w:b/>
                <w:sz w:val="18"/>
              </w:rPr>
              <w:t>Data Collection &amp; Exploration</w:t>
            </w:r>
          </w:p>
        </w:tc>
        <w:tc>
          <w:tcPr>
            <w:tcW w:w="6000" w:type="dxa"/>
          </w:tcPr>
          <w:p w14:paraId="562070EB" w14:textId="77777777" w:rsidR="0010775D" w:rsidRDefault="00000000">
            <w:r>
              <w:rPr>
                <w:sz w:val="18"/>
              </w:rPr>
              <w:t>Obtain the raw dataset (CSV / Excel) from Kaggle, Edunet, or any suitable source. Understand field names, data types, and row count. For AI prompt projects, define the use case and target audience instead.</w:t>
            </w:r>
          </w:p>
        </w:tc>
      </w:tr>
      <w:tr w:rsidR="0010775D" w14:paraId="2089140C" w14:textId="77777777">
        <w:tc>
          <w:tcPr>
            <w:tcW w:w="480" w:type="dxa"/>
            <w:shd w:val="clear" w:color="auto" w:fill="DEEAF1"/>
          </w:tcPr>
          <w:p w14:paraId="433E4380" w14:textId="77777777" w:rsidR="0010775D" w:rsidRDefault="00000000">
            <w:pPr>
              <w:jc w:val="center"/>
            </w:pPr>
            <w:r>
              <w:rPr>
                <w:b/>
                <w:sz w:val="18"/>
              </w:rPr>
              <w:t>2</w:t>
            </w:r>
          </w:p>
        </w:tc>
        <w:tc>
          <w:tcPr>
            <w:tcW w:w="2160" w:type="dxa"/>
          </w:tcPr>
          <w:p w14:paraId="46B062DC" w14:textId="77777777" w:rsidR="0010775D" w:rsidRDefault="00000000">
            <w:r>
              <w:rPr>
                <w:b/>
                <w:sz w:val="18"/>
              </w:rPr>
              <w:t>Data Cleaning &amp; Preprocessing</w:t>
            </w:r>
          </w:p>
        </w:tc>
        <w:tc>
          <w:tcPr>
            <w:tcW w:w="6000" w:type="dxa"/>
          </w:tcPr>
          <w:p w14:paraId="77CD7832" w14:textId="77777777" w:rsidR="0010775D" w:rsidRDefault="00000000">
            <w:r>
              <w:rPr>
                <w:sz w:val="18"/>
              </w:rPr>
              <w:t>Remove duplicates, handle null or missing values, fix incorrect data types, and standardize date and text formats using Excel (Remove Duplicates, IF, IFERROR, Text-to-Columns) or Power Query. For prompt-based projects, draft and structure initial prompts using Role, Context, Task, Format, and Tone components.</w:t>
            </w:r>
          </w:p>
        </w:tc>
      </w:tr>
      <w:tr w:rsidR="0010775D" w14:paraId="55854F00" w14:textId="77777777">
        <w:tc>
          <w:tcPr>
            <w:tcW w:w="480" w:type="dxa"/>
            <w:shd w:val="clear" w:color="auto" w:fill="DEEAF1"/>
          </w:tcPr>
          <w:p w14:paraId="45D2C9D4" w14:textId="77777777" w:rsidR="0010775D" w:rsidRDefault="00000000">
            <w:pPr>
              <w:jc w:val="center"/>
            </w:pPr>
            <w:r>
              <w:rPr>
                <w:b/>
                <w:sz w:val="18"/>
              </w:rPr>
              <w:t>3</w:t>
            </w:r>
          </w:p>
        </w:tc>
        <w:tc>
          <w:tcPr>
            <w:tcW w:w="2160" w:type="dxa"/>
          </w:tcPr>
          <w:p w14:paraId="4295B011" w14:textId="77777777" w:rsidR="0010775D" w:rsidRDefault="00000000">
            <w:r>
              <w:rPr>
                <w:b/>
                <w:sz w:val="18"/>
              </w:rPr>
              <w:t>Analysis &amp; AI Integration</w:t>
            </w:r>
          </w:p>
        </w:tc>
        <w:tc>
          <w:tcPr>
            <w:tcW w:w="6000" w:type="dxa"/>
          </w:tcPr>
          <w:p w14:paraId="03906528" w14:textId="77777777" w:rsidR="0010775D" w:rsidRDefault="00000000">
            <w:r>
              <w:rPr>
                <w:sz w:val="18"/>
              </w:rPr>
              <w:t>Apply pivot tables, Excel formulas (SUMIF, COUNTIF, VLOOKUP), or Power BI DAX measures to derive key insights. Where applicable, use Microsoft Copilot or an AI Chatbot to generate narratives, summaries, or content outputs from the data or prompts.</w:t>
            </w:r>
          </w:p>
        </w:tc>
      </w:tr>
      <w:tr w:rsidR="0010775D" w14:paraId="4495118D" w14:textId="77777777">
        <w:tc>
          <w:tcPr>
            <w:tcW w:w="480" w:type="dxa"/>
            <w:shd w:val="clear" w:color="auto" w:fill="DEEAF1"/>
          </w:tcPr>
          <w:p w14:paraId="763497ED" w14:textId="77777777" w:rsidR="0010775D" w:rsidRDefault="00000000">
            <w:pPr>
              <w:jc w:val="center"/>
            </w:pPr>
            <w:r>
              <w:rPr>
                <w:b/>
                <w:sz w:val="18"/>
              </w:rPr>
              <w:t>4</w:t>
            </w:r>
          </w:p>
        </w:tc>
        <w:tc>
          <w:tcPr>
            <w:tcW w:w="2160" w:type="dxa"/>
          </w:tcPr>
          <w:p w14:paraId="5AB552A3" w14:textId="77777777" w:rsidR="0010775D" w:rsidRDefault="00000000">
            <w:r>
              <w:rPr>
                <w:b/>
                <w:sz w:val="18"/>
              </w:rPr>
              <w:t>Visualization / Output</w:t>
            </w:r>
          </w:p>
        </w:tc>
        <w:tc>
          <w:tcPr>
            <w:tcW w:w="6000" w:type="dxa"/>
          </w:tcPr>
          <w:p w14:paraId="793014A6" w14:textId="77777777" w:rsidR="0010775D" w:rsidRDefault="00000000">
            <w:r>
              <w:rPr>
                <w:sz w:val="18"/>
              </w:rPr>
              <w:t>Build interactive dashboards with charts, KPI cards, and slicers in Power BI or Excel. For AI-assisted projects, compile generated content outputs such as reports, marketing copy, or summaries. Document all AI prompts used alongside their outputs.</w:t>
            </w:r>
          </w:p>
        </w:tc>
      </w:tr>
      <w:tr w:rsidR="0010775D" w14:paraId="1AAB32E2" w14:textId="77777777">
        <w:tc>
          <w:tcPr>
            <w:tcW w:w="480" w:type="dxa"/>
            <w:shd w:val="clear" w:color="auto" w:fill="DEEAF1"/>
          </w:tcPr>
          <w:p w14:paraId="25CF21C5" w14:textId="77777777" w:rsidR="0010775D" w:rsidRDefault="00000000">
            <w:pPr>
              <w:jc w:val="center"/>
            </w:pPr>
            <w:r>
              <w:rPr>
                <w:b/>
                <w:sz w:val="18"/>
              </w:rPr>
              <w:t>5</w:t>
            </w:r>
          </w:p>
        </w:tc>
        <w:tc>
          <w:tcPr>
            <w:tcW w:w="2160" w:type="dxa"/>
          </w:tcPr>
          <w:p w14:paraId="164F4A5A" w14:textId="77777777" w:rsidR="0010775D" w:rsidRDefault="00000000">
            <w:r>
              <w:rPr>
                <w:b/>
                <w:sz w:val="18"/>
              </w:rPr>
              <w:t>Documentation &amp; Submission</w:t>
            </w:r>
          </w:p>
        </w:tc>
        <w:tc>
          <w:tcPr>
            <w:tcW w:w="6000" w:type="dxa"/>
          </w:tcPr>
          <w:p w14:paraId="7AE4129E" w14:textId="77777777" w:rsidR="0010775D" w:rsidRDefault="00000000">
            <w:r>
              <w:rPr>
                <w:sz w:val="18"/>
              </w:rPr>
              <w:t>Write the project report, upload all files to a GitHub repository, and record a video demonstration. Submit the GitHub link, video link, and dashboard link (if applicable) for evaluation.</w:t>
            </w:r>
          </w:p>
        </w:tc>
      </w:tr>
    </w:tbl>
    <w:p w14:paraId="34CBC8C4" w14:textId="77777777" w:rsidR="0010775D" w:rsidRDefault="0010775D"/>
    <w:p w14:paraId="08E1D7AE" w14:textId="77777777" w:rsidR="0010775D" w:rsidRDefault="00000000">
      <w:pPr>
        <w:pStyle w:val="Heading2"/>
      </w:pPr>
      <w:r>
        <w:t>6. Resources and Timeline</w:t>
      </w:r>
    </w:p>
    <w:p w14:paraId="5B1BE4D5" w14:textId="77777777" w:rsidR="0010775D" w:rsidRDefault="00000000">
      <w:pPr>
        <w:pStyle w:val="Heading3"/>
      </w:pPr>
      <w:r>
        <w:t>A. Hardware &amp; Software Requirements</w:t>
      </w:r>
    </w:p>
    <w:p w14:paraId="5826A92D" w14:textId="77777777" w:rsidR="0010775D" w:rsidRDefault="00000000">
      <w:pPr>
        <w:numPr>
          <w:ilvl w:val="0"/>
          <w:numId w:val="12"/>
        </w:numPr>
      </w:pPr>
      <w:r>
        <w:t>Laptop or PC — Intel Core i3 or higher, minimum 4 GB RAM (8 GB recommended)</w:t>
      </w:r>
    </w:p>
    <w:p w14:paraId="5E350F78" w14:textId="77777777" w:rsidR="0010775D" w:rsidRDefault="00000000">
      <w:pPr>
        <w:numPr>
          <w:ilvl w:val="0"/>
          <w:numId w:val="12"/>
        </w:numPr>
      </w:pPr>
      <w:r>
        <w:t>Operating System: Windows 10 / 11 or macOS</w:t>
      </w:r>
    </w:p>
    <w:p w14:paraId="349F4C8E" w14:textId="77777777" w:rsidR="0010775D" w:rsidRDefault="00000000">
      <w:pPr>
        <w:numPr>
          <w:ilvl w:val="0"/>
          <w:numId w:val="12"/>
        </w:numPr>
      </w:pPr>
      <w:r>
        <w:t>Microsoft Excel (Microsoft 365 / Excel 2019 or later)</w:t>
      </w:r>
    </w:p>
    <w:p w14:paraId="5E48B4E2" w14:textId="77777777" w:rsidR="0010775D" w:rsidRDefault="00000000">
      <w:pPr>
        <w:numPr>
          <w:ilvl w:val="0"/>
          <w:numId w:val="12"/>
        </w:numPr>
      </w:pPr>
      <w:r>
        <w:t>Power BI Desktop — latest version (free download from Microsoft) — where applicable</w:t>
      </w:r>
    </w:p>
    <w:p w14:paraId="26501F04" w14:textId="77777777" w:rsidR="0010775D" w:rsidRDefault="00000000">
      <w:pPr>
        <w:numPr>
          <w:ilvl w:val="0"/>
          <w:numId w:val="12"/>
        </w:numPr>
      </w:pPr>
      <w:r>
        <w:t>Microsoft Copilot — via Microsoft 365 subscription — where applicable</w:t>
      </w:r>
    </w:p>
    <w:p w14:paraId="6AC298EB" w14:textId="77777777" w:rsidR="0010775D" w:rsidRDefault="00000000">
      <w:pPr>
        <w:numPr>
          <w:ilvl w:val="0"/>
          <w:numId w:val="12"/>
        </w:numPr>
      </w:pPr>
      <w:r>
        <w:lastRenderedPageBreak/>
        <w:t>AI Chatbot (ChatGPT / Google Gemini / Microsoft Copilot Web) — for prompt-based projects</w:t>
      </w:r>
    </w:p>
    <w:p w14:paraId="46715F9D" w14:textId="77777777" w:rsidR="0010775D" w:rsidRDefault="00000000">
      <w:pPr>
        <w:numPr>
          <w:ilvl w:val="0"/>
          <w:numId w:val="12"/>
        </w:numPr>
      </w:pPr>
      <w:r>
        <w:t>Internet connection — required for Copilot and AI Chatbot access</w:t>
      </w:r>
    </w:p>
    <w:p w14:paraId="066DE7A0" w14:textId="77777777" w:rsidR="0010775D" w:rsidRDefault="00000000">
      <w:pPr>
        <w:numPr>
          <w:ilvl w:val="0"/>
          <w:numId w:val="12"/>
        </w:numPr>
      </w:pPr>
      <w:r>
        <w:t>Web browser — Google Chrome or Microsoft Edge (latest version)</w:t>
      </w:r>
    </w:p>
    <w:p w14:paraId="415B9395" w14:textId="77777777" w:rsidR="0010775D" w:rsidRDefault="00000000">
      <w:pPr>
        <w:pStyle w:val="Heading3"/>
      </w:pPr>
      <w:r>
        <w:t>B. Dataset</w:t>
      </w:r>
    </w:p>
    <w:p w14:paraId="71398648" w14:textId="77777777" w:rsidR="0010775D" w:rsidRDefault="00000000">
      <w:pPr>
        <w:numPr>
          <w:ilvl w:val="0"/>
          <w:numId w:val="13"/>
        </w:numPr>
      </w:pPr>
      <w:r>
        <w:t>Whether the dataset is already available or needs to be sourced</w:t>
      </w:r>
    </w:p>
    <w:p w14:paraId="46E1591D" w14:textId="77777777" w:rsidR="0010775D" w:rsidRDefault="00000000">
      <w:pPr>
        <w:numPr>
          <w:ilvl w:val="0"/>
          <w:numId w:val="13"/>
        </w:numPr>
      </w:pPr>
      <w:r>
        <w:t>Source link if publicly available (e.g., Kaggle, UCI Repository, Edunet-provided)</w:t>
      </w:r>
    </w:p>
    <w:p w14:paraId="4E24892C" w14:textId="77777777" w:rsidR="0010775D" w:rsidRDefault="00000000">
      <w:pPr>
        <w:numPr>
          <w:ilvl w:val="0"/>
          <w:numId w:val="13"/>
        </w:numPr>
      </w:pPr>
      <w:r>
        <w:t>If not available, how the dataset will be collected, generated, or simulated</w:t>
      </w:r>
    </w:p>
    <w:p w14:paraId="6AAF3C71" w14:textId="77777777" w:rsidR="0010775D" w:rsidRDefault="00000000">
      <w:pPr>
        <w:numPr>
          <w:ilvl w:val="0"/>
          <w:numId w:val="13"/>
        </w:numPr>
      </w:pPr>
      <w:r>
        <w:t>For AI prompt projects: description of the use case brief and reference content used as input</w:t>
      </w:r>
    </w:p>
    <w:p w14:paraId="5FAEA4A0" w14:textId="77777777" w:rsidR="0010775D" w:rsidRDefault="00000000">
      <w:pPr>
        <w:pStyle w:val="Heading3"/>
      </w:pPr>
      <w:r>
        <w:t>C. Project Timeline</w:t>
      </w:r>
    </w:p>
    <w:p w14:paraId="49EE6557" w14:textId="77777777" w:rsidR="0010775D" w:rsidRDefault="00000000">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30"/>
        <w:gridCol w:w="3501"/>
      </w:tblGrid>
      <w:tr w:rsidR="0010775D" w14:paraId="222E1E70" w14:textId="77777777">
        <w:tc>
          <w:tcPr>
            <w:tcW w:w="480" w:type="dxa"/>
            <w:shd w:val="clear" w:color="auto" w:fill="1F4E79"/>
          </w:tcPr>
          <w:p w14:paraId="59B2A4ED" w14:textId="77777777" w:rsidR="0010775D" w:rsidRDefault="00000000">
            <w:pPr>
              <w:jc w:val="center"/>
            </w:pPr>
            <w:r>
              <w:rPr>
                <w:b/>
                <w:color w:val="FFFFFF"/>
                <w:sz w:val="18"/>
              </w:rPr>
              <w:t>Phase</w:t>
            </w:r>
          </w:p>
        </w:tc>
        <w:tc>
          <w:tcPr>
            <w:tcW w:w="4560" w:type="dxa"/>
            <w:shd w:val="clear" w:color="auto" w:fill="1F4E79"/>
          </w:tcPr>
          <w:p w14:paraId="356E0EA3" w14:textId="77777777" w:rsidR="0010775D" w:rsidRDefault="00000000">
            <w:r>
              <w:rPr>
                <w:b/>
                <w:color w:val="FFFFFF"/>
                <w:sz w:val="18"/>
              </w:rPr>
              <w:t>Task</w:t>
            </w:r>
          </w:p>
        </w:tc>
        <w:tc>
          <w:tcPr>
            <w:tcW w:w="3600" w:type="dxa"/>
            <w:shd w:val="clear" w:color="auto" w:fill="1F4E79"/>
          </w:tcPr>
          <w:p w14:paraId="5A344454" w14:textId="77777777" w:rsidR="0010775D" w:rsidRDefault="00000000">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000000">
            <w:pPr>
              <w:jc w:val="center"/>
            </w:pPr>
            <w:r>
              <w:rPr>
                <w:b/>
                <w:sz w:val="18"/>
              </w:rPr>
              <w:t>1</w:t>
            </w:r>
          </w:p>
        </w:tc>
        <w:tc>
          <w:tcPr>
            <w:tcW w:w="4560" w:type="dxa"/>
          </w:tcPr>
          <w:p w14:paraId="1C1099F7" w14:textId="77777777" w:rsidR="0010775D" w:rsidRDefault="00000000">
            <w:r>
              <w:rPr>
                <w:sz w:val="18"/>
              </w:rPr>
              <w:t>Dataset collection, exploration, and understanding</w:t>
            </w:r>
          </w:p>
        </w:tc>
        <w:tc>
          <w:tcPr>
            <w:tcW w:w="3600" w:type="dxa"/>
          </w:tcPr>
          <w:p w14:paraId="43EF495C" w14:textId="77777777" w:rsidR="0010775D" w:rsidRDefault="00000000">
            <w:r>
              <w:rPr>
                <w:i/>
                <w:color w:val="595959"/>
                <w:sz w:val="18"/>
              </w:rPr>
              <w:t>Week 1</w:t>
            </w:r>
          </w:p>
        </w:tc>
      </w:tr>
      <w:tr w:rsidR="0010775D" w14:paraId="7FB47FB3" w14:textId="77777777">
        <w:tc>
          <w:tcPr>
            <w:tcW w:w="480" w:type="dxa"/>
            <w:shd w:val="clear" w:color="auto" w:fill="DEEAF1"/>
          </w:tcPr>
          <w:p w14:paraId="5E11CBA4" w14:textId="77777777" w:rsidR="0010775D" w:rsidRDefault="00000000">
            <w:pPr>
              <w:jc w:val="center"/>
            </w:pPr>
            <w:r>
              <w:rPr>
                <w:b/>
                <w:sz w:val="18"/>
              </w:rPr>
              <w:t>2</w:t>
            </w:r>
          </w:p>
        </w:tc>
        <w:tc>
          <w:tcPr>
            <w:tcW w:w="4560" w:type="dxa"/>
          </w:tcPr>
          <w:p w14:paraId="6BBE38EE" w14:textId="77777777" w:rsidR="0010775D" w:rsidRDefault="00000000">
            <w:r>
              <w:rPr>
                <w:sz w:val="18"/>
              </w:rPr>
              <w:t>Data cleaning, preprocessing, and validation / Prompt design</w:t>
            </w:r>
          </w:p>
        </w:tc>
        <w:tc>
          <w:tcPr>
            <w:tcW w:w="3600" w:type="dxa"/>
          </w:tcPr>
          <w:p w14:paraId="7B9AE0F1" w14:textId="77777777" w:rsidR="0010775D" w:rsidRDefault="00000000">
            <w:r>
              <w:rPr>
                <w:i/>
                <w:color w:val="595959"/>
                <w:sz w:val="18"/>
              </w:rPr>
              <w:t>Week 2</w:t>
            </w:r>
          </w:p>
        </w:tc>
      </w:tr>
      <w:tr w:rsidR="0010775D" w14:paraId="4FD039F3" w14:textId="77777777">
        <w:tc>
          <w:tcPr>
            <w:tcW w:w="480" w:type="dxa"/>
            <w:shd w:val="clear" w:color="auto" w:fill="DEEAF1"/>
          </w:tcPr>
          <w:p w14:paraId="4A93E37F" w14:textId="77777777" w:rsidR="0010775D" w:rsidRDefault="00000000">
            <w:pPr>
              <w:jc w:val="center"/>
            </w:pPr>
            <w:r>
              <w:rPr>
                <w:b/>
                <w:sz w:val="18"/>
              </w:rPr>
              <w:t>3</w:t>
            </w:r>
          </w:p>
        </w:tc>
        <w:tc>
          <w:tcPr>
            <w:tcW w:w="4560" w:type="dxa"/>
          </w:tcPr>
          <w:p w14:paraId="268B6784" w14:textId="77777777" w:rsidR="0010775D" w:rsidRDefault="00000000">
            <w:r>
              <w:rPr>
                <w:sz w:val="18"/>
              </w:rPr>
              <w:t>Analysis, AI tool integration (Copilot / Chatbot), and insight generation</w:t>
            </w:r>
          </w:p>
        </w:tc>
        <w:tc>
          <w:tcPr>
            <w:tcW w:w="3600" w:type="dxa"/>
          </w:tcPr>
          <w:p w14:paraId="4D0EE767" w14:textId="77777777" w:rsidR="0010775D" w:rsidRDefault="00000000">
            <w:r>
              <w:rPr>
                <w:i/>
                <w:color w:val="595959"/>
                <w:sz w:val="18"/>
              </w:rPr>
              <w:t>Week 2 – 3</w:t>
            </w:r>
          </w:p>
        </w:tc>
      </w:tr>
      <w:tr w:rsidR="0010775D" w14:paraId="5F558DA0" w14:textId="77777777">
        <w:tc>
          <w:tcPr>
            <w:tcW w:w="480" w:type="dxa"/>
            <w:shd w:val="clear" w:color="auto" w:fill="DEEAF1"/>
          </w:tcPr>
          <w:p w14:paraId="024C0FD3" w14:textId="77777777" w:rsidR="0010775D" w:rsidRDefault="00000000">
            <w:pPr>
              <w:jc w:val="center"/>
            </w:pPr>
            <w:r>
              <w:rPr>
                <w:b/>
                <w:sz w:val="18"/>
              </w:rPr>
              <w:t>4</w:t>
            </w:r>
          </w:p>
        </w:tc>
        <w:tc>
          <w:tcPr>
            <w:tcW w:w="4560" w:type="dxa"/>
          </w:tcPr>
          <w:p w14:paraId="3B07BE63" w14:textId="77777777" w:rsidR="0010775D" w:rsidRDefault="00000000">
            <w:r>
              <w:rPr>
                <w:sz w:val="18"/>
              </w:rPr>
              <w:t>Dashboard / output build, testing, and review</w:t>
            </w:r>
          </w:p>
        </w:tc>
        <w:tc>
          <w:tcPr>
            <w:tcW w:w="3600" w:type="dxa"/>
          </w:tcPr>
          <w:p w14:paraId="331FA04E" w14:textId="77777777" w:rsidR="0010775D" w:rsidRDefault="00000000">
            <w:r>
              <w:rPr>
                <w:i/>
                <w:color w:val="595959"/>
                <w:sz w:val="18"/>
              </w:rPr>
              <w:t>Week 3</w:t>
            </w:r>
          </w:p>
        </w:tc>
      </w:tr>
      <w:tr w:rsidR="0010775D" w14:paraId="237BD0DA" w14:textId="77777777">
        <w:tc>
          <w:tcPr>
            <w:tcW w:w="480" w:type="dxa"/>
            <w:shd w:val="clear" w:color="auto" w:fill="DEEAF1"/>
          </w:tcPr>
          <w:p w14:paraId="7027234A" w14:textId="77777777" w:rsidR="0010775D" w:rsidRDefault="00000000">
            <w:pPr>
              <w:jc w:val="center"/>
            </w:pPr>
            <w:r>
              <w:rPr>
                <w:b/>
                <w:sz w:val="18"/>
              </w:rPr>
              <w:t>5</w:t>
            </w:r>
          </w:p>
        </w:tc>
        <w:tc>
          <w:tcPr>
            <w:tcW w:w="4560" w:type="dxa"/>
          </w:tcPr>
          <w:p w14:paraId="2881CADD" w14:textId="77777777" w:rsidR="0010775D" w:rsidRDefault="00000000">
            <w:r>
              <w:rPr>
                <w:sz w:val="18"/>
              </w:rPr>
              <w:t>Report writing, GitHub upload, and video recording and submission</w:t>
            </w:r>
          </w:p>
        </w:tc>
        <w:tc>
          <w:tcPr>
            <w:tcW w:w="3600" w:type="dxa"/>
          </w:tcPr>
          <w:p w14:paraId="1650593A" w14:textId="77777777" w:rsidR="0010775D" w:rsidRDefault="00000000">
            <w:r>
              <w:rPr>
                <w:i/>
                <w:color w:val="595959"/>
                <w:sz w:val="18"/>
              </w:rPr>
              <w:t>Week 4</w:t>
            </w:r>
          </w:p>
        </w:tc>
      </w:tr>
    </w:tbl>
    <w:p w14:paraId="6007F94F" w14:textId="77777777" w:rsidR="0010775D" w:rsidRDefault="0010775D"/>
    <w:p w14:paraId="2CF43BCB" w14:textId="77777777" w:rsidR="0010775D" w:rsidRDefault="00000000">
      <w:pPr>
        <w:pStyle w:val="Heading2"/>
      </w:pPr>
      <w:r>
        <w:t>7. Expected Outcomes / Conclusion</w:t>
      </w:r>
    </w:p>
    <w:p w14:paraId="30A6AA65" w14:textId="77777777" w:rsidR="0010775D" w:rsidRDefault="00000000">
      <w:pPr>
        <w:spacing w:after="100"/>
      </w:pPr>
      <w:r>
        <w:t>This section summarizes what the team expects to deliver by the end of the project. Outcomes should be realistic and directly tied to the objectives stated above.</w:t>
      </w:r>
    </w:p>
    <w:p w14:paraId="04E3C1C2" w14:textId="77777777" w:rsidR="0010775D" w:rsidRDefault="00000000">
      <w:pPr>
        <w:numPr>
          <w:ilvl w:val="0"/>
          <w:numId w:val="15"/>
        </w:numPr>
      </w:pPr>
      <w:r>
        <w:t>A clean, validated dataset with all preprocessing steps documented and a before/after comparison.</w:t>
      </w:r>
    </w:p>
    <w:p w14:paraId="308CD385" w14:textId="77777777" w:rsidR="0010775D" w:rsidRDefault="00000000">
      <w:pPr>
        <w:numPr>
          <w:ilvl w:val="0"/>
          <w:numId w:val="15"/>
        </w:numPr>
      </w:pPr>
      <w:r>
        <w:t>An interactive dashboard or structured analytical report that clearly communicates key insights from the data.</w:t>
      </w:r>
    </w:p>
    <w:p w14:paraId="259B56F5" w14:textId="77777777" w:rsidR="0010775D" w:rsidRDefault="00000000">
      <w:pPr>
        <w:numPr>
          <w:ilvl w:val="0"/>
          <w:numId w:val="15"/>
        </w:numPr>
      </w:pPr>
      <w:r>
        <w:t>Demonstrated use of an AI tool (Microsoft Copilot or AI Chatbot) to generate insights, summaries, or content outputs, with prompts and results documented.</w:t>
      </w:r>
    </w:p>
    <w:p w14:paraId="5363ACF9" w14:textId="77777777" w:rsidR="0010775D" w:rsidRDefault="00000000">
      <w:pPr>
        <w:numPr>
          <w:ilvl w:val="0"/>
          <w:numId w:val="15"/>
        </w:numPr>
      </w:pPr>
      <w:r>
        <w:lastRenderedPageBreak/>
        <w:t>A GitHub repository containing all project files, a completed fellowship project report, and a video demonstration of the working output.</w:t>
      </w:r>
    </w:p>
    <w:p w14:paraId="31EFC099" w14:textId="77777777" w:rsidR="0010775D" w:rsidRDefault="00000000">
      <w:pPr>
        <w:spacing w:after="120"/>
      </w:pPr>
      <w:r>
        <w:rPr>
          <w:i/>
          <w:color w:val="595959"/>
        </w:rPr>
        <w:t>[Add any outcome specific to your project domain here — for example: a prompt library, a published Power BI dashboard, a marketing content portfolio, or health metrics visualizations.]</w:t>
      </w:r>
    </w:p>
    <w:p w14:paraId="55BC75E3" w14:textId="77777777" w:rsidR="0010775D" w:rsidRDefault="0010775D"/>
    <w:p w14:paraId="3A036A2B" w14:textId="77777777" w:rsidR="0010775D" w:rsidRDefault="00000000">
      <w:pPr>
        <w:pStyle w:val="Heading2"/>
      </w:pPr>
      <w:r>
        <w:t>8. References</w:t>
      </w:r>
    </w:p>
    <w:p w14:paraId="300CD242" w14:textId="77777777" w:rsidR="0010775D" w:rsidRDefault="00000000">
      <w:pPr>
        <w:spacing w:after="100"/>
      </w:pPr>
      <w:r>
        <w:t>List all references, tutorials, and documentation used in the project. Students must cite any material they referred to, including research papers, GitHub repositories, YouTube tutorials, blogs, and official documentation.</w:t>
      </w:r>
    </w:p>
    <w:p w14:paraId="76EAF142" w14:textId="77777777" w:rsidR="0010775D" w:rsidRDefault="00000000">
      <w:pPr>
        <w:numPr>
          <w:ilvl w:val="0"/>
          <w:numId w:val="16"/>
        </w:numPr>
      </w:pPr>
      <w:r>
        <w:t>Edunet Foundation. AICW Fellowship Program Guidelines. 2026. Available at: https://www.edunetfoundation.org</w:t>
      </w:r>
    </w:p>
    <w:p w14:paraId="2E367587" w14:textId="77777777" w:rsidR="0010775D" w:rsidRDefault="00000000">
      <w:pPr>
        <w:numPr>
          <w:ilvl w:val="0"/>
          <w:numId w:val="16"/>
        </w:numPr>
      </w:pPr>
      <w:r>
        <w:t>LinkedIn Learning. AI and Data Analytics Courses. 2026. Available at: https://www.linkedin.com/learning</w:t>
      </w:r>
    </w:p>
    <w:p w14:paraId="7A477BF4" w14:textId="77777777" w:rsidR="0010775D" w:rsidRDefault="00000000">
      <w:pPr>
        <w:numPr>
          <w:ilvl w:val="0"/>
          <w:numId w:val="16"/>
        </w:numPr>
      </w:pPr>
      <w:r>
        <w:t>Microsoft Corporation. Microsoft Excel Documentation. Available at: https://support.microsoft.com/en-us/excel</w:t>
      </w:r>
    </w:p>
    <w:p w14:paraId="236B3D86" w14:textId="77777777" w:rsidR="0010775D" w:rsidRDefault="00000000">
      <w:pPr>
        <w:numPr>
          <w:ilvl w:val="0"/>
          <w:numId w:val="16"/>
        </w:numPr>
      </w:pPr>
      <w:r>
        <w:t>Microsoft Corporation. Power BI Documentation. Available at: https://learn.microsoft.com/en-us/power-bi/</w:t>
      </w:r>
    </w:p>
    <w:p w14:paraId="6423F726" w14:textId="77777777" w:rsidR="0010775D" w:rsidRDefault="00000000">
      <w:pPr>
        <w:numPr>
          <w:ilvl w:val="0"/>
          <w:numId w:val="16"/>
        </w:numPr>
      </w:pPr>
      <w:r>
        <w:t>Microsoft Corporation. Microsoft Copilot. Available at: https://copilot.microsoft.com</w:t>
      </w:r>
    </w:p>
    <w:p w14:paraId="52CD52DB" w14:textId="77777777" w:rsidR="0010775D" w:rsidRDefault="00000000">
      <w:pPr>
        <w:numPr>
          <w:ilvl w:val="0"/>
          <w:numId w:val="16"/>
        </w:numPr>
      </w:pPr>
      <w:r>
        <w:t>Kaggle Inc. Open Datasets. Available at: https://www.kaggle.com/datasets</w:t>
      </w:r>
    </w:p>
    <w:p w14:paraId="29F08489" w14:textId="77777777" w:rsidR="0010775D" w:rsidRDefault="00000000">
      <w:pPr>
        <w:numPr>
          <w:ilvl w:val="0"/>
          <w:numId w:val="16"/>
        </w:numPr>
      </w:pPr>
      <w:r>
        <w:rPr>
          <w:i/>
          <w:color w:val="595959"/>
        </w:rPr>
        <w:t>[Add your project-specific references here: research papers, GitHub links, YouTube tutorials, blogs, or any other material consulted.]</w:t>
      </w:r>
    </w:p>
    <w:p w14:paraId="0B19419B" w14:textId="77777777" w:rsidR="004771C9" w:rsidRDefault="004771C9" w:rsidP="002344AA"/>
    <w:sectPr w:rsidR="004771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07221">
    <w:abstractNumId w:val="8"/>
  </w:num>
  <w:num w:numId="2" w16cid:durableId="613899832">
    <w:abstractNumId w:val="6"/>
  </w:num>
  <w:num w:numId="3" w16cid:durableId="970477771">
    <w:abstractNumId w:val="5"/>
  </w:num>
  <w:num w:numId="4" w16cid:durableId="1517038478">
    <w:abstractNumId w:val="4"/>
  </w:num>
  <w:num w:numId="5" w16cid:durableId="1574974351">
    <w:abstractNumId w:val="7"/>
  </w:num>
  <w:num w:numId="6" w16cid:durableId="138812442">
    <w:abstractNumId w:val="3"/>
  </w:num>
  <w:num w:numId="7" w16cid:durableId="362754490">
    <w:abstractNumId w:val="2"/>
  </w:num>
  <w:num w:numId="8" w16cid:durableId="1642072644">
    <w:abstractNumId w:val="1"/>
  </w:num>
  <w:num w:numId="9" w16cid:durableId="802697355">
    <w:abstractNumId w:val="0"/>
  </w:num>
  <w:num w:numId="10" w16cid:durableId="437602327">
    <w:abstractNumId w:val="9"/>
  </w:num>
  <w:num w:numId="11" w16cid:durableId="1833135622">
    <w:abstractNumId w:val="14"/>
  </w:num>
  <w:num w:numId="12" w16cid:durableId="1719741632">
    <w:abstractNumId w:val="13"/>
  </w:num>
  <w:num w:numId="13" w16cid:durableId="920330934">
    <w:abstractNumId w:val="15"/>
  </w:num>
  <w:num w:numId="14" w16cid:durableId="1443842784">
    <w:abstractNumId w:val="12"/>
  </w:num>
  <w:num w:numId="15" w16cid:durableId="365716153">
    <w:abstractNumId w:val="11"/>
  </w:num>
  <w:num w:numId="16" w16cid:durableId="1735278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3B2"/>
    <w:rsid w:val="000C7979"/>
    <w:rsid w:val="0010775D"/>
    <w:rsid w:val="0015074B"/>
    <w:rsid w:val="002344AA"/>
    <w:rsid w:val="00250402"/>
    <w:rsid w:val="0029639D"/>
    <w:rsid w:val="002D24DC"/>
    <w:rsid w:val="00326F90"/>
    <w:rsid w:val="00351262"/>
    <w:rsid w:val="004771C9"/>
    <w:rsid w:val="00511C2C"/>
    <w:rsid w:val="00590918"/>
    <w:rsid w:val="005E6792"/>
    <w:rsid w:val="00667F8F"/>
    <w:rsid w:val="006A7183"/>
    <w:rsid w:val="007F1D9F"/>
    <w:rsid w:val="008A66EB"/>
    <w:rsid w:val="009E3F13"/>
    <w:rsid w:val="009E6816"/>
    <w:rsid w:val="00A27BCD"/>
    <w:rsid w:val="00AA1D8D"/>
    <w:rsid w:val="00AC156C"/>
    <w:rsid w:val="00B24CD6"/>
    <w:rsid w:val="00B47730"/>
    <w:rsid w:val="00BB1DCA"/>
    <w:rsid w:val="00CB0664"/>
    <w:rsid w:val="00CD24C8"/>
    <w:rsid w:val="00CF5535"/>
    <w:rsid w:val="00E358AB"/>
    <w:rsid w:val="00E40356"/>
    <w:rsid w:val="00EF7C01"/>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Umamaheshwari R</cp:lastModifiedBy>
  <cp:revision>4</cp:revision>
  <dcterms:created xsi:type="dcterms:W3CDTF">2026-02-19T10:05:00Z</dcterms:created>
  <dcterms:modified xsi:type="dcterms:W3CDTF">2026-02-23T09:38:00Z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